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B5E3C"/>
          <w:sz w:val="72"/>
        </w:rPr>
        <w:t>BakeShop POS</w:t>
      </w:r>
    </w:p>
    <w:p>
      <w:pPr>
        <w:jc w:val="center"/>
      </w:pPr>
      <w:r>
        <w:rPr>
          <w:color w:val="A0673C"/>
          <w:sz w:val="36"/>
        </w:rPr>
        <w:t>Panduan Pengguna / User Manual</w:t>
      </w:r>
    </w:p>
    <w:p/>
    <w:p>
      <w:pPr>
        <w:jc w:val="center"/>
      </w:pPr>
      <w:r>
        <w:rPr>
          <w:color w:val="666666"/>
          <w:sz w:val="26"/>
        </w:rPr>
        <w:t>Aplikasi Point of Sale untuk Toko Bahan Kue</w:t>
      </w:r>
    </w:p>
    <w:p/>
    <w:p/>
    <w:p>
      <w:pPr>
        <w:jc w:val="center"/>
      </w:pPr>
      <w:r>
        <w:rPr>
          <w:color w:val="999999"/>
          <w:sz w:val="22"/>
        </w:rPr>
        <w:t>Versi 1.0 — 05 March 2026</w:t>
      </w:r>
    </w:p>
    <w:p>
      <w:r>
        <w:br w:type="page"/>
      </w:r>
    </w:p>
    <w:p>
      <w:pPr>
        <w:pStyle w:val="Heading1"/>
      </w:pPr>
      <w:r>
        <w:t>Daftar Isi</w:t>
      </w:r>
    </w:p>
    <w:p>
      <w:pPr>
        <w:spacing w:after="80"/>
      </w:pPr>
      <w:r>
        <w:t>1. Pendahuluan</w:t>
      </w:r>
    </w:p>
    <w:p>
      <w:pPr>
        <w:spacing w:after="80"/>
      </w:pPr>
      <w:r>
        <w:t>2. Akun Demo &amp; Login</w:t>
      </w:r>
    </w:p>
    <w:p>
      <w:pPr>
        <w:spacing w:after="80"/>
      </w:pPr>
      <w:r>
        <w:t>3. Struktur Role &amp; Hak Akses</w:t>
      </w:r>
    </w:p>
    <w:p>
      <w:pPr>
        <w:spacing w:after="80"/>
      </w:pPr>
      <w:r>
        <w:t>4. Halaman Login</w:t>
      </w:r>
    </w:p>
    <w:p>
      <w:pPr>
        <w:spacing w:after="80"/>
      </w:pPr>
      <w:r>
        <w:t>5. Beranda (Dashboard)</w:t>
      </w:r>
    </w:p>
    <w:p>
      <w:pPr>
        <w:spacing w:after="80"/>
      </w:pPr>
      <w:r>
        <w:t>6. Kasir (POS)</w:t>
      </w:r>
    </w:p>
    <w:p>
      <w:pPr>
        <w:spacing w:after="80"/>
      </w:pPr>
      <w:r>
        <w:t>7. Stok (Inventory)</w:t>
      </w:r>
    </w:p>
    <w:p>
      <w:pPr>
        <w:spacing w:after="80"/>
      </w:pPr>
      <w:r>
        <w:t>8. Pesanan (Orders)</w:t>
      </w:r>
    </w:p>
    <w:p>
      <w:pPr>
        <w:spacing w:after="80"/>
      </w:pPr>
      <w:r>
        <w:t>9. Pengaturan (Settings)</w:t>
      </w:r>
    </w:p>
    <w:p>
      <w:pPr>
        <w:spacing w:after="80"/>
      </w:pPr>
      <w:r>
        <w:t>10. Fitur Umum</w:t>
      </w:r>
    </w:p>
    <w:p>
      <w:r>
        <w:br w:type="page"/>
      </w:r>
    </w:p>
    <w:p>
      <w:pPr>
        <w:pStyle w:val="Heading1"/>
      </w:pPr>
      <w:r>
        <w:t>1. Pendahuluan</w:t>
      </w:r>
    </w:p>
    <w:p>
      <w:r>
        <w:t>BakeShop POS adalah aplikasi Point of Sale (POS) berbasis web yang dirancang khusus untuk toko bahan kue. Aplikasi ini mendukung pengelolaan transaksi penjualan, manajemen stok &amp; batch (FIFO), pencatatan pesanan, manajemen tim, dan pengaturan toko — semuanya dalam satu platform yang mudah digunakan.</w:t>
      </w:r>
    </w:p>
    <w:p>
      <w:r>
        <w:t>Fitur utama meliputi:</w:t>
      </w:r>
    </w:p>
    <w:p>
      <w:pPr>
        <w:pStyle w:val="ListBullet"/>
      </w:pPr>
      <w:r>
        <w:t>Penjualan kasir dengan barcode scanner, diskon item/pesanan, dan multi-metode pembayaran</w:t>
      </w:r>
    </w:p>
    <w:p>
      <w:pPr>
        <w:pStyle w:val="ListBullet"/>
      </w:pPr>
      <w:r>
        <w:t>Manajemen stok dengan tracking batch FIFO dan peringatan kedaluwarsa</w:t>
      </w:r>
    </w:p>
    <w:p>
      <w:pPr>
        <w:pStyle w:val="ListBullet"/>
      </w:pPr>
      <w:r>
        <w:t>Sistem role-based access control (RBAC) dengan 5 level peran</w:t>
      </w:r>
    </w:p>
    <w:p>
      <w:pPr>
        <w:pStyle w:val="ListBullet"/>
      </w:pPr>
      <w:r>
        <w:t>Kas awal &amp; tutup kasir dengan penghitungan selisih</w:t>
      </w:r>
    </w:p>
    <w:p>
      <w:pPr>
        <w:pStyle w:val="ListBullet"/>
      </w:pPr>
      <w:r>
        <w:t>Bilingual (Bahasa Indonesia &amp; English) dengan mode gelap/terang</w:t>
      </w:r>
    </w:p>
    <w:p>
      <w:pPr>
        <w:pStyle w:val="ListBullet"/>
      </w:pPr>
      <w:r>
        <w:t>Cetak struk dan label barcode</w:t>
      </w:r>
    </w:p>
    <w:p>
      <w:pPr>
        <w:pStyle w:val="ListBullet"/>
      </w:pPr>
      <w:r>
        <w:t>Ekspor data ke CSV dan Excel</w:t>
      </w:r>
    </w:p>
    <w:p>
      <w:r>
        <w:br w:type="page"/>
      </w:r>
    </w:p>
    <w:p>
      <w:pPr>
        <w:pStyle w:val="Heading1"/>
      </w:pPr>
      <w:r>
        <w:t>2. Akun Demo &amp; Login</w:t>
      </w:r>
    </w:p>
    <w:p>
      <w:r>
        <w:t>Aplikasi menyediakan akun demo untuk pengujian. Semua akun demo menggunakan password yang sama. Staf baru yang didaftarkan melalui menu Pengaturan &gt; Tim akan mendapatkan password default: bakeshop123</w:t>
      </w:r>
    </w:p>
    <w:p>
      <w:pPr>
        <w:pStyle w:val="Heading2"/>
      </w:pPr>
      <w:r>
        <w:t>Daftar Akun Demo</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Nama</w:t>
            </w:r>
          </w:p>
        </w:tc>
        <w:tc>
          <w:tcPr>
            <w:tcW w:type="dxa" w:w="1728"/>
          </w:tcPr>
          <w:p>
            <w:r>
              <w:rPr>
                <w:b/>
                <w:sz w:val="20"/>
              </w:rPr>
              <w:t>Email</w:t>
            </w:r>
          </w:p>
        </w:tc>
        <w:tc>
          <w:tcPr>
            <w:tcW w:type="dxa" w:w="1728"/>
          </w:tcPr>
          <w:p>
            <w:r>
              <w:rPr>
                <w:b/>
                <w:sz w:val="20"/>
              </w:rPr>
              <w:t>Password</w:t>
            </w:r>
          </w:p>
        </w:tc>
        <w:tc>
          <w:tcPr>
            <w:tcW w:type="dxa" w:w="1728"/>
          </w:tcPr>
          <w:p>
            <w:r>
              <w:rPr>
                <w:b/>
                <w:sz w:val="20"/>
              </w:rPr>
              <w:t>Role</w:t>
            </w:r>
          </w:p>
        </w:tc>
        <w:tc>
          <w:tcPr>
            <w:tcW w:type="dxa" w:w="1728"/>
          </w:tcPr>
          <w:p>
            <w:r>
              <w:rPr>
                <w:b/>
                <w:sz w:val="20"/>
              </w:rPr>
              <w:t>Deskripsi</w:t>
            </w:r>
          </w:p>
        </w:tc>
      </w:tr>
      <w:tr>
        <w:tc>
          <w:tcPr>
            <w:tcW w:type="dxa" w:w="1728"/>
          </w:tcPr>
          <w:p>
            <w:r>
              <w:rPr>
                <w:sz w:val="20"/>
              </w:rPr>
              <w:t>Rina Wijaya</w:t>
            </w:r>
          </w:p>
        </w:tc>
        <w:tc>
          <w:tcPr>
            <w:tcW w:type="dxa" w:w="1728"/>
          </w:tcPr>
          <w:p>
            <w:r>
              <w:rPr>
                <w:sz w:val="20"/>
              </w:rPr>
              <w:t>rina@bakeshop.id</w:t>
            </w:r>
          </w:p>
        </w:tc>
        <w:tc>
          <w:tcPr>
            <w:tcW w:type="dxa" w:w="1728"/>
          </w:tcPr>
          <w:p>
            <w:r>
              <w:rPr>
                <w:sz w:val="20"/>
              </w:rPr>
              <w:t>admin</w:t>
            </w:r>
          </w:p>
        </w:tc>
        <w:tc>
          <w:tcPr>
            <w:tcW w:type="dxa" w:w="1728"/>
          </w:tcPr>
          <w:p>
            <w:r>
              <w:rPr>
                <w:sz w:val="20"/>
              </w:rPr>
              <w:t>Super Admin</w:t>
            </w:r>
          </w:p>
        </w:tc>
        <w:tc>
          <w:tcPr>
            <w:tcW w:type="dxa" w:w="1728"/>
          </w:tcPr>
          <w:p>
            <w:r>
              <w:rPr>
                <w:sz w:val="20"/>
              </w:rPr>
              <w:t>Akses penuh ke semua fitur</w:t>
            </w:r>
          </w:p>
        </w:tc>
      </w:tr>
      <w:tr>
        <w:tc>
          <w:tcPr>
            <w:tcW w:type="dxa" w:w="1728"/>
          </w:tcPr>
          <w:p>
            <w:r>
              <w:rPr>
                <w:sz w:val="20"/>
              </w:rPr>
              <w:t>Andi Pratama</w:t>
            </w:r>
          </w:p>
        </w:tc>
        <w:tc>
          <w:tcPr>
            <w:tcW w:type="dxa" w:w="1728"/>
          </w:tcPr>
          <w:p>
            <w:r>
              <w:rPr>
                <w:sz w:val="20"/>
              </w:rPr>
              <w:t>andi@bakeshop.id</w:t>
            </w:r>
          </w:p>
        </w:tc>
        <w:tc>
          <w:tcPr>
            <w:tcW w:type="dxa" w:w="1728"/>
          </w:tcPr>
          <w:p>
            <w:r>
              <w:rPr>
                <w:sz w:val="20"/>
              </w:rPr>
              <w:t>admin</w:t>
            </w:r>
          </w:p>
        </w:tc>
        <w:tc>
          <w:tcPr>
            <w:tcW w:type="dxa" w:w="1728"/>
          </w:tcPr>
          <w:p>
            <w:r>
              <w:rPr>
                <w:sz w:val="20"/>
              </w:rPr>
              <w:t>Admin / Pemilik</w:t>
            </w:r>
          </w:p>
        </w:tc>
        <w:tc>
          <w:tcPr>
            <w:tcW w:type="dxa" w:w="1728"/>
          </w:tcPr>
          <w:p>
            <w:r>
              <w:rPr>
                <w:sz w:val="20"/>
              </w:rPr>
              <w:t>Akses penuh ke semua fitur</w:t>
            </w:r>
          </w:p>
        </w:tc>
      </w:tr>
      <w:tr>
        <w:tc>
          <w:tcPr>
            <w:tcW w:type="dxa" w:w="1728"/>
          </w:tcPr>
          <w:p>
            <w:r>
              <w:rPr>
                <w:sz w:val="20"/>
              </w:rPr>
              <w:t>Siti Nurhaliza</w:t>
            </w:r>
          </w:p>
        </w:tc>
        <w:tc>
          <w:tcPr>
            <w:tcW w:type="dxa" w:w="1728"/>
          </w:tcPr>
          <w:p>
            <w:r>
              <w:rPr>
                <w:sz w:val="20"/>
              </w:rPr>
              <w:t>siti@bakeshop.id</w:t>
            </w:r>
          </w:p>
        </w:tc>
        <w:tc>
          <w:tcPr>
            <w:tcW w:type="dxa" w:w="1728"/>
          </w:tcPr>
          <w:p>
            <w:r>
              <w:rPr>
                <w:sz w:val="20"/>
              </w:rPr>
              <w:t>admin</w:t>
            </w:r>
          </w:p>
        </w:tc>
        <w:tc>
          <w:tcPr>
            <w:tcW w:type="dxa" w:w="1728"/>
          </w:tcPr>
          <w:p>
            <w:r>
              <w:rPr>
                <w:sz w:val="20"/>
              </w:rPr>
              <w:t>Kasir</w:t>
            </w:r>
          </w:p>
        </w:tc>
        <w:tc>
          <w:tcPr>
            <w:tcW w:type="dxa" w:w="1728"/>
          </w:tcPr>
          <w:p>
            <w:r>
              <w:rPr>
                <w:sz w:val="20"/>
              </w:rPr>
              <w:t>Akses kasir (POS) &amp; pengaturan</w:t>
            </w:r>
          </w:p>
        </w:tc>
      </w:tr>
      <w:tr>
        <w:tc>
          <w:tcPr>
            <w:tcW w:type="dxa" w:w="1728"/>
          </w:tcPr>
          <w:p>
            <w:r>
              <w:rPr>
                <w:sz w:val="20"/>
              </w:rPr>
              <w:t>Dewi Lestari</w:t>
            </w:r>
          </w:p>
        </w:tc>
        <w:tc>
          <w:tcPr>
            <w:tcW w:type="dxa" w:w="1728"/>
          </w:tcPr>
          <w:p>
            <w:r>
              <w:rPr>
                <w:sz w:val="20"/>
              </w:rPr>
              <w:t>dewi@bakeshop.id</w:t>
            </w:r>
          </w:p>
        </w:tc>
        <w:tc>
          <w:tcPr>
            <w:tcW w:type="dxa" w:w="1728"/>
          </w:tcPr>
          <w:p>
            <w:r>
              <w:rPr>
                <w:sz w:val="20"/>
              </w:rPr>
              <w:t>admin</w:t>
            </w:r>
          </w:p>
        </w:tc>
        <w:tc>
          <w:tcPr>
            <w:tcW w:type="dxa" w:w="1728"/>
          </w:tcPr>
          <w:p>
            <w:r>
              <w:rPr>
                <w:sz w:val="20"/>
              </w:rPr>
              <w:t>Staff</w:t>
            </w:r>
          </w:p>
        </w:tc>
        <w:tc>
          <w:tcPr>
            <w:tcW w:type="dxa" w:w="1728"/>
          </w:tcPr>
          <w:p>
            <w:r>
              <w:rPr>
                <w:sz w:val="20"/>
              </w:rPr>
              <w:t>Akses beranda, stok, &amp; pengaturan</w:t>
            </w:r>
          </w:p>
        </w:tc>
      </w:tr>
      <w:tr>
        <w:tc>
          <w:tcPr>
            <w:tcW w:type="dxa" w:w="1728"/>
          </w:tcPr>
          <w:p>
            <w:r>
              <w:rPr>
                <w:sz w:val="20"/>
              </w:rPr>
              <w:t>Budi Santoso</w:t>
            </w:r>
          </w:p>
        </w:tc>
        <w:tc>
          <w:tcPr>
            <w:tcW w:type="dxa" w:w="1728"/>
          </w:tcPr>
          <w:p>
            <w:r>
              <w:rPr>
                <w:sz w:val="20"/>
              </w:rPr>
              <w:t>budi@bakeshop.id</w:t>
            </w:r>
          </w:p>
        </w:tc>
        <w:tc>
          <w:tcPr>
            <w:tcW w:type="dxa" w:w="1728"/>
          </w:tcPr>
          <w:p>
            <w:r>
              <w:rPr>
                <w:sz w:val="20"/>
              </w:rPr>
              <w:t>admin</w:t>
            </w:r>
          </w:p>
        </w:tc>
        <w:tc>
          <w:tcPr>
            <w:tcW w:type="dxa" w:w="1728"/>
          </w:tcPr>
          <w:p>
            <w:r>
              <w:rPr>
                <w:sz w:val="20"/>
              </w:rPr>
              <w:t>User</w:t>
            </w:r>
          </w:p>
        </w:tc>
        <w:tc>
          <w:tcPr>
            <w:tcW w:type="dxa" w:w="1728"/>
          </w:tcPr>
          <w:p>
            <w:r>
              <w:rPr>
                <w:sz w:val="20"/>
              </w:rPr>
              <w:t>Akses beranda, pesanan, &amp; pengaturan</w:t>
            </w:r>
          </w:p>
        </w:tc>
      </w:tr>
    </w:tbl>
    <w:p/>
    <w:p>
      <w:r>
        <w:t>Catatan: Di halaman login tersedia tombol Quick Login untuk akun Admin, Kasir, dan Staff sehingga tidak perlu mengetik email dan password secara manual saat demo.</w:t>
      </w:r>
    </w:p>
    <w:p>
      <w:r>
        <w:br w:type="page"/>
      </w:r>
    </w:p>
    <w:p>
      <w:pPr>
        <w:pStyle w:val="Heading1"/>
      </w:pPr>
      <w:r>
        <w:t>3. Struktur Role &amp; Hak Akses</w:t>
      </w:r>
    </w:p>
    <w:p>
      <w:r>
        <w:t>Setiap pengguna memiliki role yang menentukan halaman mana saja yang dapat diakses. Berikut adalah matriks hak akses per role: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Role</w:t>
            </w:r>
          </w:p>
        </w:tc>
        <w:tc>
          <w:tcPr>
            <w:tcW w:type="dxa" w:w="1440"/>
          </w:tcPr>
          <w:p>
            <w:r>
              <w:rPr>
                <w:b/>
                <w:sz w:val="20"/>
              </w:rPr>
              <w:t>Beranda</w:t>
            </w:r>
          </w:p>
        </w:tc>
        <w:tc>
          <w:tcPr>
            <w:tcW w:type="dxa" w:w="1440"/>
          </w:tcPr>
          <w:p>
            <w:r>
              <w:rPr>
                <w:b/>
                <w:sz w:val="20"/>
              </w:rPr>
              <w:t>Kasir (POS)</w:t>
            </w:r>
          </w:p>
        </w:tc>
        <w:tc>
          <w:tcPr>
            <w:tcW w:type="dxa" w:w="1440"/>
          </w:tcPr>
          <w:p>
            <w:r>
              <w:rPr>
                <w:b/>
                <w:sz w:val="20"/>
              </w:rPr>
              <w:t>Stok</w:t>
            </w:r>
          </w:p>
        </w:tc>
        <w:tc>
          <w:tcPr>
            <w:tcW w:type="dxa" w:w="1440"/>
          </w:tcPr>
          <w:p>
            <w:r>
              <w:rPr>
                <w:b/>
                <w:sz w:val="20"/>
              </w:rPr>
              <w:t>Pesanan</w:t>
            </w:r>
          </w:p>
        </w:tc>
        <w:tc>
          <w:tcPr>
            <w:tcW w:type="dxa" w:w="1440"/>
          </w:tcPr>
          <w:p>
            <w:r>
              <w:rPr>
                <w:b/>
                <w:sz w:val="20"/>
              </w:rPr>
              <w:t>Pengaturan</w:t>
            </w:r>
          </w:p>
        </w:tc>
      </w:tr>
      <w:tr>
        <w:tc>
          <w:tcPr>
            <w:tcW w:type="dxa" w:w="1440"/>
          </w:tcPr>
          <w:p>
            <w:r>
              <w:rPr>
                <w:sz w:val="20"/>
              </w:rPr>
              <w:t>Super Admin</w:t>
            </w:r>
          </w:p>
        </w:tc>
        <w:tc>
          <w:tcPr>
            <w:tcW w:type="dxa" w:w="1440"/>
          </w:tcPr>
          <w:p>
            <w:r>
              <w:rPr>
                <w:sz w:val="20"/>
              </w:rPr>
              <w:t>Ya</w:t>
            </w:r>
          </w:p>
        </w:tc>
        <w:tc>
          <w:tcPr>
            <w:tcW w:type="dxa" w:w="1440"/>
          </w:tcPr>
          <w:p>
            <w:r>
              <w:rPr>
                <w:sz w:val="20"/>
              </w:rPr>
              <w:t>Ya</w:t>
            </w:r>
          </w:p>
        </w:tc>
        <w:tc>
          <w:tcPr>
            <w:tcW w:type="dxa" w:w="1440"/>
          </w:tcPr>
          <w:p>
            <w:r>
              <w:rPr>
                <w:sz w:val="20"/>
              </w:rPr>
              <w:t>Ya</w:t>
            </w:r>
          </w:p>
        </w:tc>
        <w:tc>
          <w:tcPr>
            <w:tcW w:type="dxa" w:w="1440"/>
          </w:tcPr>
          <w:p>
            <w:r>
              <w:rPr>
                <w:sz w:val="20"/>
              </w:rPr>
              <w:t>Ya</w:t>
            </w:r>
          </w:p>
        </w:tc>
        <w:tc>
          <w:tcPr>
            <w:tcW w:type="dxa" w:w="1440"/>
          </w:tcPr>
          <w:p>
            <w:r>
              <w:rPr>
                <w:sz w:val="20"/>
              </w:rPr>
              <w:t>Ya (penuh)</w:t>
            </w:r>
          </w:p>
        </w:tc>
      </w:tr>
      <w:tr>
        <w:tc>
          <w:tcPr>
            <w:tcW w:type="dxa" w:w="1440"/>
          </w:tcPr>
          <w:p>
            <w:r>
              <w:rPr>
                <w:sz w:val="20"/>
              </w:rPr>
              <w:t>Admin / Pemilik</w:t>
            </w:r>
          </w:p>
        </w:tc>
        <w:tc>
          <w:tcPr>
            <w:tcW w:type="dxa" w:w="1440"/>
          </w:tcPr>
          <w:p>
            <w:r>
              <w:rPr>
                <w:sz w:val="20"/>
              </w:rPr>
              <w:t>Ya</w:t>
            </w:r>
          </w:p>
        </w:tc>
        <w:tc>
          <w:tcPr>
            <w:tcW w:type="dxa" w:w="1440"/>
          </w:tcPr>
          <w:p>
            <w:r>
              <w:rPr>
                <w:sz w:val="20"/>
              </w:rPr>
              <w:t>Ya</w:t>
            </w:r>
          </w:p>
        </w:tc>
        <w:tc>
          <w:tcPr>
            <w:tcW w:type="dxa" w:w="1440"/>
          </w:tcPr>
          <w:p>
            <w:r>
              <w:rPr>
                <w:sz w:val="20"/>
              </w:rPr>
              <w:t>Ya</w:t>
            </w:r>
          </w:p>
        </w:tc>
        <w:tc>
          <w:tcPr>
            <w:tcW w:type="dxa" w:w="1440"/>
          </w:tcPr>
          <w:p>
            <w:r>
              <w:rPr>
                <w:sz w:val="20"/>
              </w:rPr>
              <w:t>Ya</w:t>
            </w:r>
          </w:p>
        </w:tc>
        <w:tc>
          <w:tcPr>
            <w:tcW w:type="dxa" w:w="1440"/>
          </w:tcPr>
          <w:p>
            <w:r>
              <w:rPr>
                <w:sz w:val="20"/>
              </w:rPr>
              <w:t>Ya (penuh)</w:t>
            </w:r>
          </w:p>
        </w:tc>
      </w:tr>
      <w:tr>
        <w:tc>
          <w:tcPr>
            <w:tcW w:type="dxa" w:w="1440"/>
          </w:tcPr>
          <w:p>
            <w:r>
              <w:rPr>
                <w:sz w:val="20"/>
              </w:rPr>
              <w:t>Kasir</w:t>
            </w:r>
          </w:p>
        </w:tc>
        <w:tc>
          <w:tcPr>
            <w:tcW w:type="dxa" w:w="1440"/>
          </w:tcPr>
          <w:p>
            <w:r>
              <w:rPr>
                <w:sz w:val="20"/>
              </w:rPr>
              <w:t>-</w:t>
            </w:r>
          </w:p>
        </w:tc>
        <w:tc>
          <w:tcPr>
            <w:tcW w:type="dxa" w:w="1440"/>
          </w:tcPr>
          <w:p>
            <w:r>
              <w:rPr>
                <w:sz w:val="20"/>
              </w:rPr>
              <w:t>Ya</w:t>
            </w:r>
          </w:p>
        </w:tc>
        <w:tc>
          <w:tcPr>
            <w:tcW w:type="dxa" w:w="1440"/>
          </w:tcPr>
          <w:p>
            <w:r>
              <w:rPr>
                <w:sz w:val="20"/>
              </w:rPr>
              <w:t>-</w:t>
            </w:r>
          </w:p>
        </w:tc>
        <w:tc>
          <w:tcPr>
            <w:tcW w:type="dxa" w:w="1440"/>
          </w:tcPr>
          <w:p>
            <w:r>
              <w:rPr>
                <w:sz w:val="20"/>
              </w:rPr>
              <w:t>-</w:t>
            </w:r>
          </w:p>
        </w:tc>
        <w:tc>
          <w:tcPr>
            <w:tcW w:type="dxa" w:w="1440"/>
          </w:tcPr>
          <w:p>
            <w:r>
              <w:rPr>
                <w:sz w:val="20"/>
              </w:rPr>
              <w:t>Ya (preferensi)</w:t>
            </w:r>
          </w:p>
        </w:tc>
      </w:tr>
      <w:tr>
        <w:tc>
          <w:tcPr>
            <w:tcW w:type="dxa" w:w="1440"/>
          </w:tcPr>
          <w:p>
            <w:r>
              <w:rPr>
                <w:sz w:val="20"/>
              </w:rPr>
              <w:t>Staff</w:t>
            </w:r>
          </w:p>
        </w:tc>
        <w:tc>
          <w:tcPr>
            <w:tcW w:type="dxa" w:w="1440"/>
          </w:tcPr>
          <w:p>
            <w:r>
              <w:rPr>
                <w:sz w:val="20"/>
              </w:rPr>
              <w:t>Ya</w:t>
            </w:r>
          </w:p>
        </w:tc>
        <w:tc>
          <w:tcPr>
            <w:tcW w:type="dxa" w:w="1440"/>
          </w:tcPr>
          <w:p>
            <w:r>
              <w:rPr>
                <w:sz w:val="20"/>
              </w:rPr>
              <w:t>-</w:t>
            </w:r>
          </w:p>
        </w:tc>
        <w:tc>
          <w:tcPr>
            <w:tcW w:type="dxa" w:w="1440"/>
          </w:tcPr>
          <w:p>
            <w:r>
              <w:rPr>
                <w:sz w:val="20"/>
              </w:rPr>
              <w:t>Ya</w:t>
            </w:r>
          </w:p>
        </w:tc>
        <w:tc>
          <w:tcPr>
            <w:tcW w:type="dxa" w:w="1440"/>
          </w:tcPr>
          <w:p>
            <w:r>
              <w:rPr>
                <w:sz w:val="20"/>
              </w:rPr>
              <w:t>-</w:t>
            </w:r>
          </w:p>
        </w:tc>
        <w:tc>
          <w:tcPr>
            <w:tcW w:type="dxa" w:w="1440"/>
          </w:tcPr>
          <w:p>
            <w:r>
              <w:rPr>
                <w:sz w:val="20"/>
              </w:rPr>
              <w:t>Ya (preferensi)</w:t>
            </w:r>
          </w:p>
        </w:tc>
      </w:tr>
      <w:tr>
        <w:tc>
          <w:tcPr>
            <w:tcW w:type="dxa" w:w="1440"/>
          </w:tcPr>
          <w:p>
            <w:r>
              <w:rPr>
                <w:sz w:val="20"/>
              </w:rPr>
              <w:t>User</w:t>
            </w:r>
          </w:p>
        </w:tc>
        <w:tc>
          <w:tcPr>
            <w:tcW w:type="dxa" w:w="1440"/>
          </w:tcPr>
          <w:p>
            <w:r>
              <w:rPr>
                <w:sz w:val="20"/>
              </w:rPr>
              <w:t>Ya</w:t>
            </w:r>
          </w:p>
        </w:tc>
        <w:tc>
          <w:tcPr>
            <w:tcW w:type="dxa" w:w="1440"/>
          </w:tcPr>
          <w:p>
            <w:r>
              <w:rPr>
                <w:sz w:val="20"/>
              </w:rPr>
              <w:t>-</w:t>
            </w:r>
          </w:p>
        </w:tc>
        <w:tc>
          <w:tcPr>
            <w:tcW w:type="dxa" w:w="1440"/>
          </w:tcPr>
          <w:p>
            <w:r>
              <w:rPr>
                <w:sz w:val="20"/>
              </w:rPr>
              <w:t>-</w:t>
            </w:r>
          </w:p>
        </w:tc>
        <w:tc>
          <w:tcPr>
            <w:tcW w:type="dxa" w:w="1440"/>
          </w:tcPr>
          <w:p>
            <w:r>
              <w:rPr>
                <w:sz w:val="20"/>
              </w:rPr>
              <w:t>Ya</w:t>
            </w:r>
          </w:p>
        </w:tc>
        <w:tc>
          <w:tcPr>
            <w:tcW w:type="dxa" w:w="1440"/>
          </w:tcPr>
          <w:p>
            <w:r>
              <w:rPr>
                <w:sz w:val="20"/>
              </w:rPr>
              <w:t>Ya (preferensi)</w:t>
            </w:r>
          </w:p>
        </w:tc>
      </w:tr>
    </w:tbl>
    <w:p/>
    <w:p>
      <w:r>
        <w:t>Keterangan tambahan:</w:t>
      </w:r>
    </w:p>
    <w:p>
      <w:pPr>
        <w:pStyle w:val="ListBullet"/>
      </w:pPr>
      <w:r>
        <w:t>Super Admin &amp; Admin: Dapat mengelola toko, tim, rekening bank, pajak, dan melihat log aktivitas di Pengaturan.</w:t>
      </w:r>
    </w:p>
    <w:p>
      <w:pPr>
        <w:pStyle w:val="ListBullet"/>
      </w:pPr>
      <w:r>
        <w:t>Kasir: Hanya melihat halaman POS dan Pengaturan (preferensi). Wajib membuka kasir (Buka Kasir) sebelum transaksi. Bisa melihat riwayat pesanan melalui tombol di halaman POS.</w:t>
      </w:r>
    </w:p>
    <w:p>
      <w:pPr>
        <w:pStyle w:val="ListBullet"/>
      </w:pPr>
      <w:r>
        <w:t>Staff: Fokus pada operasional stok — dapat menambah/mengeluarkan stok, mengelola pemasok, dan melihat peringatan kedaluwarsa. Tidak dapat mengakses POS atau pesanan.</w:t>
      </w:r>
    </w:p>
    <w:p>
      <w:pPr>
        <w:pStyle w:val="ListBullet"/>
      </w:pPr>
      <w:r>
        <w:t>User: Hanya bisa melihat pesanan dan pengaturan preferensi. Tidak dapat melakukan transaksi atau mengelola stok.</w:t>
      </w:r>
    </w:p>
    <w:p>
      <w:pPr>
        <w:pStyle w:val="ListBullet"/>
      </w:pPr>
      <w:r>
        <w:t>Stok Write Access: Hanya Super Admin, Admin, dan Staff yang dapat menambah/mengeluarkan stok (role lain hanya bisa melihat).</w:t>
      </w:r>
    </w:p>
    <w:p>
      <w:r>
        <w:br w:type="page"/>
      </w:r>
    </w:p>
    <w:p>
      <w:pPr>
        <w:pStyle w:val="Heading1"/>
      </w:pPr>
      <w:r>
        <w:t>4. Halaman Login</w:t>
      </w:r>
    </w:p>
    <w:p>
      <w:r>
        <w:t>Halaman login adalah halaman pertama yang muncul saat membuka aplikasi. Pengguna harus memasukkan email dan password untuk masuk ke sistem.</w:t>
      </w:r>
    </w:p>
    <w:p>
      <w:pPr>
        <w:pStyle w:val="Heading2"/>
      </w:pPr>
      <w:r>
        <w:t>Fitur di Halaman Login</w:t>
      </w:r>
    </w:p>
    <w:p>
      <w:r>
        <w:rPr>
          <w:b/>
          <w:sz w:val="22"/>
        </w:rPr>
        <w:t xml:space="preserve">  Login dengan Email &amp; Password</w:t>
      </w:r>
    </w:p>
    <w:p>
      <w:pPr>
        <w:spacing w:after="160"/>
        <w:ind w:left="567"/>
      </w:pPr>
      <w:r>
        <w:t>Masukkan alamat email dan password yang terdaftar, lalu klik tombol 'Masuk'. Jika kredensial salah, akan muncul pesan error 'Email atau sandi salah'. Jika akun dinonaktifkan oleh admin, akan muncul pesan 'Akun nonaktif'.</w:t>
      </w:r>
    </w:p>
    <w:p>
      <w:r>
        <w:rPr>
          <w:b/>
          <w:sz w:val="22"/>
        </w:rPr>
        <w:t xml:space="preserve">  Quick Login (Demo)</w:t>
      </w:r>
    </w:p>
    <w:p>
      <w:pPr>
        <w:spacing w:after="160"/>
        <w:ind w:left="567"/>
      </w:pPr>
      <w:r>
        <w:t>Di bagian bawah form login terdapat tombol-tombol quick login untuk akun demo (Admin, Kasir, Staff). Cukup klik salah satu tombol untuk langsung masuk tanpa mengetik email/password.</w:t>
      </w:r>
    </w:p>
    <w:p>
      <w:r>
        <w:rPr>
          <w:b/>
          <w:sz w:val="22"/>
        </w:rPr>
        <w:t xml:space="preserve">  Ganti Tema &amp; Bahasa</w:t>
      </w:r>
    </w:p>
    <w:p>
      <w:pPr>
        <w:spacing w:after="160"/>
        <w:ind w:left="567"/>
      </w:pPr>
      <w:r>
        <w:t>Di atas form login terdapat tombol untuk mengganti tema (terang/gelap) dan bahasa (English/Indonesia). Pengaturan ini akan tersimpan dan berlaku setelah login.</w:t>
      </w:r>
    </w:p>
    <w:p>
      <w:r>
        <w:br w:type="page"/>
      </w:r>
    </w:p>
    <w:p>
      <w:pPr>
        <w:pStyle w:val="Heading1"/>
      </w:pPr>
      <w:r>
        <w:t>5. Beranda (Dashboard)</w:t>
      </w:r>
    </w:p>
    <w:p>
      <w:r>
        <w:t>Halaman Beranda menampilkan ringkasan informasi harian yang disesuaikan berdasarkan role pengguna. Halaman ini tersedia untuk: Super Admin, Admin, Staff, dan User.</w:t>
      </w:r>
    </w:p>
    <w:p>
      <w:pPr>
        <w:pStyle w:val="Heading2"/>
      </w:pPr>
      <w:r>
        <w:t>5.1 Tampilan Owner / Admin</w:t>
      </w:r>
    </w:p>
    <w:p>
      <w:r>
        <w:rPr>
          <w:b/>
          <w:sz w:val="22"/>
        </w:rPr>
        <w:t xml:space="preserve">  Kartu Statistik</w:t>
      </w:r>
    </w:p>
    <w:p>
      <w:pPr>
        <w:spacing w:after="160"/>
        <w:ind w:left="567"/>
      </w:pPr>
      <w:r>
        <w:t>Menampilkan total pendapatan (revenue), jumlah pesanan, dan jumlah peringatan stok rendah dalam bentuk kartu visual yang mudah dibaca.</w:t>
      </w:r>
    </w:p>
    <w:p>
      <w:r>
        <w:rPr>
          <w:b/>
          <w:sz w:val="22"/>
        </w:rPr>
        <w:t xml:space="preserve">  Transaksi Terakhir</w:t>
      </w:r>
    </w:p>
    <w:p>
      <w:pPr>
        <w:spacing w:after="160"/>
        <w:ind w:left="567"/>
      </w:pPr>
      <w:r>
        <w:t>Daftar 4 pesanan terbaru dengan ID pesanan, nama pelanggan, waktu, dan total. Klik pesanan untuk melihat detail lengkap termasuk item, diskon, dan bukti pembayaran.</w:t>
      </w:r>
    </w:p>
    <w:p>
      <w:r>
        <w:rPr>
          <w:b/>
          <w:sz w:val="22"/>
        </w:rPr>
        <w:t xml:space="preserve">  Stok Menipis</w:t>
      </w:r>
    </w:p>
    <w:p>
      <w:pPr>
        <w:spacing w:after="160"/>
        <w:ind w:left="567"/>
      </w:pPr>
      <w:r>
        <w:t>Menampilkan hingga 5 produk yang stoknya di bawah batas minimum. Ditandai dengan badge berwarna untuk stok rendah (oranye) dan stok habis (merah). Klik produk untuk melihat detail lengkap.</w:t>
      </w:r>
    </w:p>
    <w:p>
      <w:pPr>
        <w:pStyle w:val="Heading2"/>
      </w:pPr>
      <w:r>
        <w:t>5.2 Tampilan Staff</w:t>
      </w:r>
    </w:p>
    <w:p>
      <w:r>
        <w:rPr>
          <w:b/>
          <w:sz w:val="22"/>
        </w:rPr>
        <w:t xml:space="preserve">  Kartu Statistik Staff</w:t>
      </w:r>
    </w:p>
    <w:p>
      <w:pPr>
        <w:spacing w:after="160"/>
        <w:ind w:left="567"/>
      </w:pPr>
      <w:r>
        <w:t>Menampilkan jumlah total produk, peringatan stok rendah, dan jumlah batch mendekati kedaluwarsa.</w:t>
      </w:r>
    </w:p>
    <w:p>
      <w:r>
        <w:rPr>
          <w:b/>
          <w:sz w:val="22"/>
        </w:rPr>
        <w:t xml:space="preserve">  Stok Menipis</w:t>
      </w:r>
    </w:p>
    <w:p>
      <w:pPr>
        <w:spacing w:after="160"/>
        <w:ind w:left="567"/>
      </w:pPr>
      <w:r>
        <w:t>Sama seperti tampilan admin — daftar produk dengan stok di bawah minimum.</w:t>
      </w:r>
    </w:p>
    <w:p>
      <w:r>
        <w:rPr>
          <w:b/>
          <w:sz w:val="22"/>
        </w:rPr>
        <w:t xml:space="preserve">  Peringatan Kedaluwarsa</w:t>
      </w:r>
    </w:p>
    <w:p>
      <w:pPr>
        <w:spacing w:after="160"/>
        <w:ind w:left="567"/>
      </w:pPr>
      <w:r>
        <w:t>Menampilkan batch-batch produk yang akan kedaluwarsa dalam 60 hari ke depan. Ditandai dengan warna: merah (sudah kedaluwarsa), oranye (mendesak, &lt; 14 hari), kuning (dalam 60 hari).</w:t>
      </w:r>
    </w:p>
    <w:p>
      <w:r>
        <w:br w:type="page"/>
      </w:r>
    </w:p>
    <w:p>
      <w:pPr>
        <w:pStyle w:val="Heading1"/>
      </w:pPr>
      <w:r>
        <w:t>6. Kasir (POS)</w:t>
      </w:r>
    </w:p>
    <w:p>
      <w:r>
        <w:t>Halaman Kasir (POS) adalah pusat transaksi penjualan. Tersedia untuk Super Admin, Admin, dan Kasir. Sebelum dapat memproses transaksi, pengguna WAJIB membuka kasir terlebih dahulu.</w:t>
      </w:r>
    </w:p>
    <w:p>
      <w:pPr>
        <w:pStyle w:val="Heading2"/>
      </w:pPr>
      <w:r>
        <w:t>6.1 Buka Kasir (Open Register)</w:t>
      </w:r>
    </w:p>
    <w:p>
      <w:r>
        <w:rPr>
          <w:b/>
          <w:sz w:val="22"/>
        </w:rPr>
        <w:t xml:space="preserve">  Wajib Sebelum Transaksi</w:t>
      </w:r>
    </w:p>
    <w:p>
      <w:pPr>
        <w:spacing w:after="160"/>
        <w:ind w:left="567"/>
      </w:pPr>
      <w:r>
        <w:t>Saat pertama kali masuk ke halaman POS, sistem akan memblokir akses dan menampilkan layar 'Kasir belum dibuka'. Pengguna harus mengklik 'Buka Kasir' dan memasukkan jumlah kas awal (modal uang tunai).</w:t>
      </w:r>
    </w:p>
    <w:p>
      <w:r>
        <w:rPr>
          <w:b/>
          <w:sz w:val="22"/>
        </w:rPr>
        <w:t xml:space="preserve">  Input Kas Awal</w:t>
      </w:r>
    </w:p>
    <w:p>
      <w:pPr>
        <w:spacing w:after="160"/>
        <w:ind w:left="567"/>
      </w:pPr>
      <w:r>
        <w:t>Masukkan jumlah uang tunai yang ada di laci kasir sebagai modal awal. Angka ini akan digunakan sebagai dasar perhitungan saat tutup kasir. Setelah dibuka, kas awal tidak bisa diedit — harus tutup kasir lalu buka sesi baru.</w:t>
      </w:r>
    </w:p>
    <w:p>
      <w:r>
        <w:rPr>
          <w:b/>
          <w:sz w:val="22"/>
        </w:rPr>
        <w:t xml:space="preserve">  Riwayat Kasir Hari Ini</w:t>
      </w:r>
    </w:p>
    <w:p>
      <w:pPr>
        <w:spacing w:after="160"/>
        <w:ind w:left="567"/>
      </w:pPr>
      <w:r>
        <w:t>Di bawah tombol Buka Kasir, ditampilkan riwayat sesi kasir yang sudah ditutup hari ini beserta informasi kas awal, kas diharapkan, kas aktual, dan selisih.</w:t>
      </w:r>
    </w:p>
    <w:p>
      <w:pPr>
        <w:pStyle w:val="Heading2"/>
      </w:pPr>
      <w:r>
        <w:t>6.2 Katalog Produk</w:t>
      </w:r>
    </w:p>
    <w:p>
      <w:r>
        <w:rPr>
          <w:b/>
          <w:sz w:val="22"/>
        </w:rPr>
        <w:t xml:space="preserve">  Pencarian Produk</w:t>
      </w:r>
    </w:p>
    <w:p>
      <w:pPr>
        <w:spacing w:after="160"/>
        <w:ind w:left="567"/>
      </w:pPr>
      <w:r>
        <w:t>Ketik nama produk atau SKU di kolom pencarian. Pencarian bersifat real-time (debounced). Tekan tombol '/' di keyboard untuk langsung fokus ke kolom pencarian.</w:t>
      </w:r>
    </w:p>
    <w:p>
      <w:r>
        <w:rPr>
          <w:b/>
          <w:sz w:val="22"/>
        </w:rPr>
        <w:t xml:space="preserve">  Filter Kategori</w:t>
      </w:r>
    </w:p>
    <w:p>
      <w:pPr>
        <w:spacing w:after="160"/>
        <w:ind w:left="567"/>
      </w:pPr>
      <w:r>
        <w:t>Gunakan pill kategori di bawah kolom pencarian untuk memfilter produk berdasarkan kategori (Tepung, Gula, Susu &amp; Telur, Cokelat, dll.). Klik 'Semua' untuk menampilkan seluruh produk.</w:t>
      </w:r>
    </w:p>
    <w:p>
      <w:r>
        <w:rPr>
          <w:b/>
          <w:sz w:val="22"/>
        </w:rPr>
        <w:t xml:space="preserve">  Kartu Produk</w:t>
      </w:r>
    </w:p>
    <w:p>
      <w:pPr>
        <w:spacing w:after="160"/>
        <w:ind w:left="567"/>
      </w:pPr>
      <w:r>
        <w:t>Setiap produk ditampilkan dalam kartu dengan gambar, nama, harga, dan indikator stok. Badge stok berwarna: hijau (normal), oranye (rendah), merah (habis). Klik gambar/nama untuk melihat detail produk. Tombol '+ Satuan' dan 'Dus' untuk menambahkan ke keranjang.</w:t>
      </w:r>
    </w:p>
    <w:p>
      <w:r>
        <w:rPr>
          <w:b/>
          <w:sz w:val="22"/>
        </w:rPr>
        <w:t xml:space="preserve">  Barcode Scanner</w:t>
      </w:r>
    </w:p>
    <w:p>
      <w:pPr>
        <w:spacing w:after="160"/>
        <w:ind w:left="567"/>
      </w:pPr>
      <w:r>
        <w:t>Aplikasi mendukung barcode scanner hardware. Saat scanner memindai kode, produk dengan SKU yang sesuai otomatis ditambahkan ke keranjang. Jika SKU tidak ditemukan, muncul pesan error.</w:t>
      </w:r>
    </w:p>
    <w:p>
      <w:pPr>
        <w:pStyle w:val="Heading2"/>
      </w:pPr>
      <w:r>
        <w:t>6.3 Keranjang Belanja</w:t>
      </w:r>
    </w:p>
    <w:p>
      <w:r>
        <w:rPr>
          <w:b/>
          <w:sz w:val="22"/>
        </w:rPr>
        <w:t xml:space="preserve">  Tampilan Desktop vs Mobile</w:t>
      </w:r>
    </w:p>
    <w:p>
      <w:pPr>
        <w:spacing w:after="160"/>
        <w:ind w:left="567"/>
      </w:pPr>
      <w:r>
        <w:t>Desktop: Keranjang tampil sebagai panel tetap di sisi kanan. Mobile: Keranjang muncul sebagai floating bar di bawah, klik untuk membuka modal keranjang penuh.</w:t>
      </w:r>
    </w:p>
    <w:p>
      <w:r>
        <w:rPr>
          <w:b/>
          <w:sz w:val="22"/>
        </w:rPr>
        <w:t xml:space="preserve">  Pelanggan / Member</w:t>
      </w:r>
    </w:p>
    <w:p>
      <w:pPr>
        <w:spacing w:after="160"/>
        <w:ind w:left="567"/>
      </w:pPr>
      <w:r>
        <w:t>Kolom input untuk mencari member berdasarkan nomor telepon. Pilih member yang ada atau tambah member baru langsung dari sini (nama + nomor telepon).</w:t>
      </w:r>
    </w:p>
    <w:p>
      <w:r>
        <w:rPr>
          <w:b/>
          <w:sz w:val="22"/>
        </w:rPr>
        <w:t xml:space="preserve">  Kelola Kuantitas</w:t>
      </w:r>
    </w:p>
    <w:p>
      <w:pPr>
        <w:spacing w:after="160"/>
        <w:ind w:left="567"/>
      </w:pPr>
      <w:r>
        <w:t>Gunakan tombol +/- untuk mengubah jumlah setiap item. Sistem akan validasi stok — jika stok tidak cukup, muncul pesan 'Stok tidak cukup'. Klik ikon tempat sampah untuk menghapus item.</w:t>
      </w:r>
    </w:p>
    <w:p>
      <w:r>
        <w:rPr>
          <w:b/>
          <w:sz w:val="22"/>
        </w:rPr>
        <w:t xml:space="preserve">  Diskon Item</w:t>
      </w:r>
    </w:p>
    <w:p>
      <w:pPr>
        <w:spacing w:after="160"/>
        <w:ind w:left="567"/>
      </w:pPr>
      <w:r>
        <w:t>Klik ikon tag pada item untuk menambahkan diskon per item. Pilih tipe diskon: persen (%) atau nominal tetap (Rp). Diskon terlihat langsung pada subtotal item dengan harga coret.</w:t>
      </w:r>
    </w:p>
    <w:p>
      <w:r>
        <w:rPr>
          <w:b/>
          <w:sz w:val="22"/>
        </w:rPr>
        <w:t xml:space="preserve">  Diskon Pesanan</w:t>
      </w:r>
    </w:p>
    <w:p>
      <w:pPr>
        <w:spacing w:after="160"/>
        <w:ind w:left="567"/>
      </w:pPr>
      <w:r>
        <w:t>Klik 'Tambah Diskon' di bawah subtotal untuk memberikan diskon keseluruhan pesanan. Bisa berupa persen atau nominal tetap. Diskon pesanan diterapkan setelah diskon item.</w:t>
      </w:r>
    </w:p>
    <w:p>
      <w:r>
        <w:rPr>
          <w:b/>
          <w:sz w:val="22"/>
        </w:rPr>
        <w:t xml:space="preserve">  Metode Pembayaran</w:t>
      </w:r>
    </w:p>
    <w:p>
      <w:pPr>
        <w:spacing w:after="160"/>
        <w:ind w:left="567"/>
      </w:pPr>
      <w:r>
        <w:t>Pilih salah satu dari 4 metode: Tunai, Kartu, Transfer, atau QRIS. Metode yang aktif ditandai dengan warna gradien oranye.</w:t>
      </w:r>
    </w:p>
    <w:p>
      <w:r>
        <w:rPr>
          <w:b/>
          <w:sz w:val="22"/>
        </w:rPr>
        <w:t xml:space="preserve">  Hapus Keranjang</w:t>
      </w:r>
    </w:p>
    <w:p>
      <w:pPr>
        <w:spacing w:after="160"/>
        <w:ind w:left="567"/>
      </w:pPr>
      <w:r>
        <w:t>Tombol 'Hapus' mengosongkan seluruh keranjang termasuk pelanggan dan diskon.</w:t>
      </w:r>
    </w:p>
    <w:p>
      <w:pPr>
        <w:pStyle w:val="Heading2"/>
      </w:pPr>
      <w:r>
        <w:t>6.4 Checkout (Pembayaran)</w:t>
      </w:r>
    </w:p>
    <w:p>
      <w:r>
        <w:rPr>
          <w:b/>
          <w:sz w:val="22"/>
        </w:rPr>
        <w:t xml:space="preserve">  Modal Checkout</w:t>
      </w:r>
    </w:p>
    <w:p>
      <w:pPr>
        <w:spacing w:after="160"/>
        <w:ind w:left="567"/>
      </w:pPr>
      <w:r>
        <w:t>Klik 'Bayar' untuk membuka modal checkout. Menampilkan total pesanan lengkap dengan rincian subtotal, diskon, dan PPN.</w:t>
      </w:r>
    </w:p>
    <w:p>
      <w:r>
        <w:rPr>
          <w:b/>
          <w:sz w:val="22"/>
        </w:rPr>
        <w:t xml:space="preserve">  Pembayaran Tunai</w:t>
      </w:r>
    </w:p>
    <w:p>
      <w:pPr>
        <w:spacing w:after="160"/>
        <w:ind w:left="567"/>
      </w:pPr>
      <w:r>
        <w:t>Masukkan jumlah uang yang diterima. Sistem otomatis menghitung kembalian. Tombol 'Konfirmasi' hanya aktif jika uang diterima &gt;= total pesanan.</w:t>
      </w:r>
    </w:p>
    <w:p>
      <w:r>
        <w:rPr>
          <w:b/>
          <w:sz w:val="22"/>
        </w:rPr>
        <w:t xml:space="preserve">  Pembayaran Transfer</w:t>
      </w:r>
    </w:p>
    <w:p>
      <w:pPr>
        <w:spacing w:after="160"/>
        <w:ind w:left="567"/>
      </w:pPr>
      <w:r>
        <w:t>Pilih rekening bank tujuan (jika sudah dikonfigurasi di Pengaturan). Upload bukti transfer/pembayaran wajib sebelum konfirmasi.</w:t>
      </w:r>
    </w:p>
    <w:p>
      <w:r>
        <w:rPr>
          <w:b/>
          <w:sz w:val="22"/>
        </w:rPr>
        <w:t xml:space="preserve">  Pembayaran QRIS</w:t>
      </w:r>
    </w:p>
    <w:p>
      <w:pPr>
        <w:spacing w:after="160"/>
        <w:ind w:left="567"/>
      </w:pPr>
      <w:r>
        <w:t>Upload bukti pembayaran QRIS wajib sebelum konfirmasi.</w:t>
      </w:r>
    </w:p>
    <w:p>
      <w:r>
        <w:rPr>
          <w:b/>
          <w:sz w:val="22"/>
        </w:rPr>
        <w:t xml:space="preserve">  Struk Pesanan</w:t>
      </w:r>
    </w:p>
    <w:p>
      <w:pPr>
        <w:spacing w:after="160"/>
        <w:ind w:left="567"/>
      </w:pPr>
      <w:r>
        <w:t>Setelah checkout berhasil, muncul modal struk dengan detail pesanan dan barcode. Klik 'Cetak Struk' untuk mencetak struk melalui printer.</w:t>
      </w:r>
    </w:p>
    <w:p>
      <w:pPr>
        <w:pStyle w:val="Heading2"/>
      </w:pPr>
      <w:r>
        <w:t>6.5 Tutup Kasir (Close Register)</w:t>
      </w:r>
    </w:p>
    <w:p>
      <w:r>
        <w:rPr>
          <w:b/>
          <w:sz w:val="22"/>
        </w:rPr>
        <w:t xml:space="preserve">  Hitung Kas Akhir</w:t>
      </w:r>
    </w:p>
    <w:p>
      <w:pPr>
        <w:spacing w:after="160"/>
        <w:ind w:left="567"/>
      </w:pPr>
      <w:r>
        <w:t>Klik tombol '$' (di sebelah pencarian) untuk membuka modal Tutup Kasir. Sistem menampilkan kas diharapkan = kas awal + total penjualan tunai selama sesi.</w:t>
      </w:r>
    </w:p>
    <w:p>
      <w:r>
        <w:rPr>
          <w:b/>
          <w:sz w:val="22"/>
        </w:rPr>
        <w:t xml:space="preserve">  Input Kas Aktual</w:t>
      </w:r>
    </w:p>
    <w:p>
      <w:pPr>
        <w:spacing w:after="160"/>
        <w:ind w:left="567"/>
      </w:pPr>
      <w:r>
        <w:t>Masukkan jumlah uang tunai yang sebenarnya ada di laci kasir. Sistem otomatis menghitung selisih dan menampilkan status: Seimbang (hijau), Lebih (biru), atau Kurang (merah).</w:t>
      </w:r>
    </w:p>
    <w:p>
      <w:r>
        <w:rPr>
          <w:b/>
          <w:sz w:val="22"/>
        </w:rPr>
        <w:t xml:space="preserve">  Catatan</w:t>
      </w:r>
    </w:p>
    <w:p>
      <w:pPr>
        <w:spacing w:after="160"/>
        <w:ind w:left="567"/>
      </w:pPr>
      <w:r>
        <w:t>Kolom opsional untuk mencatat alasan jika ada selisih kas.</w:t>
      </w:r>
    </w:p>
    <w:p>
      <w:r>
        <w:rPr>
          <w:b/>
          <w:sz w:val="22"/>
        </w:rPr>
        <w:t xml:space="preserve">  Riwayat Kasir</w:t>
      </w:r>
    </w:p>
    <w:p>
      <w:pPr>
        <w:spacing w:after="160"/>
        <w:ind w:left="567"/>
      </w:pPr>
      <w:r>
        <w:t>Di bawah form, ditampilkan riwayat sesi kasir yang sudah ditutup hari ini.</w:t>
      </w:r>
    </w:p>
    <w:p>
      <w:pPr>
        <w:pStyle w:val="Heading2"/>
      </w:pPr>
      <w:r>
        <w:t>6.6 Riwayat Pesanan (Order History)</w:t>
      </w:r>
    </w:p>
    <w:p>
      <w:r>
        <w:rPr>
          <w:b/>
          <w:sz w:val="22"/>
        </w:rPr>
        <w:t xml:space="preserve">  Tombol Riwayat</w:t>
      </w:r>
    </w:p>
    <w:p>
      <w:pPr>
        <w:spacing w:after="160"/>
        <w:ind w:left="567"/>
      </w:pPr>
      <w:r>
        <w:t>Klik ikon dokumen di sebelah pencarian untuk membuka modal Riwayat Pesanan. Menampilkan semua pesanan yang dibuat selama sesi kasir aktif saat ini.</w:t>
      </w:r>
    </w:p>
    <w:p>
      <w:r>
        <w:rPr>
          <w:b/>
          <w:sz w:val="22"/>
        </w:rPr>
        <w:t xml:space="preserve">  Detail Pesanan</w:t>
      </w:r>
    </w:p>
    <w:p>
      <w:pPr>
        <w:spacing w:after="160"/>
        <w:ind w:left="567"/>
      </w:pPr>
      <w:r>
        <w:t>Setiap pesanan menampilkan ID, status (badge berwarna), waktu, pelanggan, total, dan daftar item yang dibeli.</w:t>
      </w:r>
    </w:p>
    <w:p>
      <w:r>
        <w:br w:type="page"/>
      </w:r>
    </w:p>
    <w:p>
      <w:pPr>
        <w:pStyle w:val="Heading1"/>
      </w:pPr>
      <w:r>
        <w:t>7. Stok (Inventory)</w:t>
      </w:r>
    </w:p>
    <w:p>
      <w:r>
        <w:t>Halaman Stok adalah pusat manajemen inventaris. Tersedia untuk Super Admin, Admin, dan Staff. Halaman ini memiliki 6 tab: Ringkasan, Masuk, Keluar, Kedaluwarsa, Riwayat, dan Pemasok.</w:t>
      </w:r>
    </w:p>
    <w:p>
      <w:pPr>
        <w:pStyle w:val="Heading2"/>
      </w:pPr>
      <w:r>
        <w:t>7.1 Tab Ringkasan (Overview)</w:t>
      </w:r>
    </w:p>
    <w:p>
      <w:r>
        <w:rPr>
          <w:b/>
          <w:sz w:val="22"/>
        </w:rPr>
        <w:t xml:space="preserve">  Statistik Cepat</w:t>
      </w:r>
    </w:p>
    <w:p>
      <w:pPr>
        <w:spacing w:after="160"/>
        <w:ind w:left="567"/>
      </w:pPr>
      <w:r>
        <w:t>Menampilkan 3 angka penting: jumlah stok rendah, stok habis, dan produk nonaktif.</w:t>
      </w:r>
    </w:p>
    <w:p>
      <w:r>
        <w:rPr>
          <w:b/>
          <w:sz w:val="22"/>
        </w:rPr>
        <w:t xml:space="preserve">  Filter Produk</w:t>
      </w:r>
    </w:p>
    <w:p>
      <w:pPr>
        <w:spacing w:after="160"/>
        <w:ind w:left="567"/>
      </w:pPr>
      <w:r>
        <w:t>Filter berdasarkan status: Semua, Stok Rendah, Stok Habis, atau Nonaktif. Pencarian produk berdasarkan nama atau SKU.</w:t>
      </w:r>
    </w:p>
    <w:p>
      <w:r>
        <w:rPr>
          <w:b/>
          <w:sz w:val="22"/>
        </w:rPr>
        <w:t xml:space="preserve">  Daftar Produk</w:t>
      </w:r>
    </w:p>
    <w:p>
      <w:pPr>
        <w:spacing w:after="160"/>
        <w:ind w:left="567"/>
      </w:pPr>
      <w:r>
        <w:t>Setiap produk menampilkan gambar, nama, SKU, stok saat ini, dan status (Normal/Rendah/Habis). Klik produk untuk melihat detail lengkap (harga beli/jual, margin, batch, pergerakan terakhir).</w:t>
      </w:r>
    </w:p>
    <w:p>
      <w:r>
        <w:rPr>
          <w:b/>
          <w:sz w:val="22"/>
        </w:rPr>
        <w:t xml:space="preserve">  Tampilkan/Sembunyikan di POS</w:t>
      </w:r>
    </w:p>
    <w:p>
      <w:pPr>
        <w:spacing w:after="160"/>
        <w:ind w:left="567"/>
      </w:pPr>
      <w:r>
        <w:t>Toggle untuk menampilkan atau menyembunyikan produk dari halaman kasir. Produk yang disembunyikan ditandai badge 'Nonaktif'.</w:t>
      </w:r>
    </w:p>
    <w:p>
      <w:r>
        <w:rPr>
          <w:b/>
          <w:sz w:val="22"/>
        </w:rPr>
        <w:t xml:space="preserve">  Cetak Label Barcode</w:t>
      </w:r>
    </w:p>
    <w:p>
      <w:pPr>
        <w:spacing w:after="160"/>
        <w:ind w:left="567"/>
      </w:pPr>
      <w:r>
        <w:t>Klik ikon barcode pada setiap produk untuk mencetak label barcode (SKU + nama produk).</w:t>
      </w:r>
    </w:p>
    <w:p>
      <w:r>
        <w:rPr>
          <w:b/>
          <w:sz w:val="22"/>
        </w:rPr>
        <w:t xml:space="preserve">  Tambah Produk Baru</w:t>
      </w:r>
    </w:p>
    <w:p>
      <w:pPr>
        <w:spacing w:after="160"/>
        <w:ind w:left="567"/>
      </w:pPr>
      <w:r>
        <w:t>Tombol '+ Tambah Produk' membuka form untuk membuat produk baru: nama (EN/ID), SKU, kategori, harga beli, harga jual, isi per dus, satuan, stok minimum, dan gambar.</w:t>
      </w:r>
    </w:p>
    <w:p>
      <w:r>
        <w:rPr>
          <w:b/>
          <w:sz w:val="22"/>
        </w:rPr>
        <w:t xml:space="preserve">  Edit Produk</w:t>
      </w:r>
    </w:p>
    <w:p>
      <w:pPr>
        <w:spacing w:after="160"/>
        <w:ind w:left="567"/>
      </w:pPr>
      <w:r>
        <w:t>Tombol edit (pensil) pada setiap produk membuka form edit untuk mengubah nama, SKU, kategori, harga, isi per dus, satuan, gambar, dan stok minimum.</w:t>
      </w:r>
    </w:p>
    <w:p>
      <w:r>
        <w:rPr>
          <w:b/>
          <w:sz w:val="22"/>
        </w:rPr>
        <w:t xml:space="preserve">  Tambah Kategori</w:t>
      </w:r>
    </w:p>
    <w:p>
      <w:pPr>
        <w:spacing w:after="160"/>
        <w:ind w:left="567"/>
      </w:pPr>
      <w:r>
        <w:t>Tombol 'Tambah Kategori' membuka form untuk membuat kategori baru dengan nama (EN/ID) dan warna.</w:t>
      </w:r>
    </w:p>
    <w:p>
      <w:r>
        <w:rPr>
          <w:b/>
          <w:sz w:val="22"/>
        </w:rPr>
        <w:t xml:space="preserve">  Ekspor Data Produk</w:t>
      </w:r>
    </w:p>
    <w:p>
      <w:pPr>
        <w:spacing w:after="160"/>
        <w:ind w:left="567"/>
      </w:pPr>
      <w:r>
        <w:t>Tombol ekspor CSV dan Excel untuk mengunduh daftar produk beserta stok dan harga.</w:t>
      </w:r>
    </w:p>
    <w:p>
      <w:pPr>
        <w:pStyle w:val="Heading2"/>
      </w:pPr>
      <w:r>
        <w:t>7.2 Tab Stok Masuk (Stock In)</w:t>
      </w:r>
    </w:p>
    <w:p>
      <w:r>
        <w:rPr>
          <w:b/>
          <w:sz w:val="22"/>
        </w:rPr>
        <w:t xml:space="preserve">  Catat Stok Masuk</w:t>
      </w:r>
    </w:p>
    <w:p>
      <w:pPr>
        <w:spacing w:after="160"/>
        <w:ind w:left="567"/>
      </w:pPr>
      <w:r>
        <w:t>Tombol '+ Stok Masuk' membuka form pencatatan: pilih produk, jumlah, tipe unit (satuan/dus), harga satuan, catatan, dan tanggal kedaluwarsa (opsional).</w:t>
      </w:r>
    </w:p>
    <w:p>
      <w:r>
        <w:rPr>
          <w:b/>
          <w:sz w:val="22"/>
        </w:rPr>
        <w:t xml:space="preserve">  Pemasok &amp; Termin</w:t>
      </w:r>
    </w:p>
    <w:p>
      <w:pPr>
        <w:spacing w:after="160"/>
        <w:ind w:left="567"/>
      </w:pPr>
      <w:r>
        <w:t>Pilih pemasok untuk stok masuk (opsional). Jika dipilih, atur termin pembayaran (COD, Net 30/60/90 hari) dan status pembayaran (Lunas/Belum Lunas).</w:t>
      </w:r>
    </w:p>
    <w:p>
      <w:r>
        <w:rPr>
          <w:b/>
          <w:sz w:val="22"/>
        </w:rPr>
        <w:t xml:space="preserve">  Daftar Stok Masuk</w:t>
      </w:r>
    </w:p>
    <w:p>
      <w:pPr>
        <w:spacing w:after="160"/>
        <w:ind w:left="567"/>
      </w:pPr>
      <w:r>
        <w:t>Riwayat semua stok masuk dikelompokkan per tanggal, menampilkan produk, jumlah, harga, pemasok, termin pembayaran, dan status bayar.</w:t>
      </w:r>
    </w:p>
    <w:p>
      <w:r>
        <w:rPr>
          <w:b/>
          <w:sz w:val="22"/>
        </w:rPr>
        <w:t xml:space="preserve">  Tandai Lunas</w:t>
      </w:r>
    </w:p>
    <w:p>
      <w:pPr>
        <w:spacing w:after="160"/>
        <w:ind w:left="567"/>
      </w:pPr>
      <w:r>
        <w:t>Tombol 'Tandai Lunas' untuk mengubah status pembayaran dari Belum Lunas ke Lunas.</w:t>
      </w:r>
    </w:p>
    <w:p>
      <w:pPr>
        <w:pStyle w:val="Heading2"/>
      </w:pPr>
      <w:r>
        <w:t>7.3 Tab Stok Keluar (Stock Out)</w:t>
      </w:r>
    </w:p>
    <w:p>
      <w:r>
        <w:rPr>
          <w:b/>
          <w:sz w:val="22"/>
        </w:rPr>
        <w:t xml:space="preserve">  Catat Stok Keluar</w:t>
      </w:r>
    </w:p>
    <w:p>
      <w:pPr>
        <w:spacing w:after="160"/>
        <w:ind w:left="567"/>
      </w:pPr>
      <w:r>
        <w:t>Form pencatatan stok keluar untuk barang rusak, retur, atau penyesuaian. Pilih produk, jumlah, tipe unit, harga, dan alasan.</w:t>
      </w:r>
    </w:p>
    <w:p>
      <w:r>
        <w:rPr>
          <w:b/>
          <w:sz w:val="22"/>
        </w:rPr>
        <w:t xml:space="preserve">  Daftar Stok Keluar</w:t>
      </w:r>
    </w:p>
    <w:p>
      <w:pPr>
        <w:spacing w:after="160"/>
        <w:ind w:left="567"/>
      </w:pPr>
      <w:r>
        <w:t>Riwayat semua stok keluar dikelompokkan per tanggal.</w:t>
      </w:r>
    </w:p>
    <w:p>
      <w:pPr>
        <w:pStyle w:val="Heading2"/>
      </w:pPr>
      <w:r>
        <w:t>7.4 Tab Kedaluwarsa (Expiry)</w:t>
      </w:r>
    </w:p>
    <w:p>
      <w:r>
        <w:rPr>
          <w:b/>
          <w:sz w:val="22"/>
        </w:rPr>
        <w:t xml:space="preserve">  Peringatan Kedaluwarsa</w:t>
      </w:r>
    </w:p>
    <w:p>
      <w:pPr>
        <w:spacing w:after="160"/>
        <w:ind w:left="567"/>
      </w:pPr>
      <w:r>
        <w:t>Menampilkan semua batch produk yang akan kedaluwarsa dalam 90 hari ke depan. Ditandai dengan warna berdasarkan urgensi: merah (sudah kedaluwarsa), oranye (&lt; 14 hari), kuning (&lt; 90 hari). Menampilkan nomor batch, jumlah sisa, tanggal kedaluwarsa, dan countdown hari.</w:t>
      </w:r>
    </w:p>
    <w:p>
      <w:pPr>
        <w:pStyle w:val="Heading2"/>
      </w:pPr>
      <w:r>
        <w:t>7.5 Tab Riwayat (History)</w:t>
      </w:r>
    </w:p>
    <w:p>
      <w:r>
        <w:rPr>
          <w:b/>
          <w:sz w:val="22"/>
        </w:rPr>
        <w:t xml:space="preserve">  Riwayat Pergerakan Stok</w:t>
      </w:r>
    </w:p>
    <w:p>
      <w:pPr>
        <w:spacing w:after="160"/>
        <w:ind w:left="567"/>
      </w:pPr>
      <w:r>
        <w:t>Gabungan semua stok masuk dan keluar dikelompokkan per tanggal. Setiap entri menampilkan arah (masuk/keluar), produk, jumlah, harga, dan catatan.</w:t>
      </w:r>
    </w:p>
    <w:p>
      <w:pPr>
        <w:pStyle w:val="Heading2"/>
      </w:pPr>
      <w:r>
        <w:t>7.6 Tab Pemasok (Suppliers)</w:t>
      </w:r>
    </w:p>
    <w:p>
      <w:r>
        <w:rPr>
          <w:b/>
          <w:sz w:val="22"/>
        </w:rPr>
        <w:t xml:space="preserve">  Daftar Pemasok</w:t>
      </w:r>
    </w:p>
    <w:p>
      <w:pPr>
        <w:spacing w:after="160"/>
        <w:ind w:left="567"/>
      </w:pPr>
      <w:r>
        <w:t>Menampilkan semua pemasok yang terdaftar dengan nama, nomor telepon, dan email. Klik pemasok untuk melihat detail lengkap termasuk alamat dan riwayat stok masuk.</w:t>
      </w:r>
    </w:p>
    <w:p>
      <w:r>
        <w:rPr>
          <w:b/>
          <w:sz w:val="22"/>
        </w:rPr>
        <w:t xml:space="preserve">  Tambah Pemasok</w:t>
      </w:r>
    </w:p>
    <w:p>
      <w:pPr>
        <w:spacing w:after="160"/>
        <w:ind w:left="567"/>
      </w:pPr>
      <w:r>
        <w:t>Form untuk menambah pemasok baru: nama, telepon, email, dan alamat.</w:t>
      </w:r>
    </w:p>
    <w:p>
      <w:r>
        <w:rPr>
          <w:b/>
          <w:sz w:val="22"/>
        </w:rPr>
        <w:t xml:space="preserve">  Edit Pemasok</w:t>
      </w:r>
    </w:p>
    <w:p>
      <w:pPr>
        <w:spacing w:after="160"/>
        <w:ind w:left="567"/>
      </w:pPr>
      <w:r>
        <w:t>Ubah informasi pemasok yang sudah ada.</w:t>
      </w:r>
    </w:p>
    <w:p>
      <w:r>
        <w:rPr>
          <w:b/>
          <w:sz w:val="22"/>
        </w:rPr>
        <w:t xml:space="preserve">  Hapus Pemasok</w:t>
      </w:r>
    </w:p>
    <w:p>
      <w:pPr>
        <w:spacing w:after="160"/>
        <w:ind w:left="567"/>
      </w:pPr>
      <w:r>
        <w:t>Hapus pemasok dengan konfirmasi. Penghapusan bersifat permanen.</w:t>
      </w:r>
    </w:p>
    <w:p>
      <w:r>
        <w:rPr>
          <w:b/>
          <w:sz w:val="22"/>
        </w:rPr>
        <w:t xml:space="preserve">  Tagihan Belum Lunas</w:t>
      </w:r>
    </w:p>
    <w:p>
      <w:pPr>
        <w:spacing w:after="160"/>
        <w:ind w:left="567"/>
      </w:pPr>
      <w:r>
        <w:t>Di bawah daftar pemasok, ditampilkan daftar tagihan yang belum lunas dan sudah lewat jatuh tempo.</w:t>
      </w:r>
    </w:p>
    <w:p>
      <w:r>
        <w:br w:type="page"/>
      </w:r>
    </w:p>
    <w:p>
      <w:pPr>
        <w:pStyle w:val="Heading1"/>
      </w:pPr>
      <w:r>
        <w:t>8. Pesanan (Orders)</w:t>
      </w:r>
    </w:p>
    <w:p>
      <w:r>
        <w:t>Halaman Pesanan menampilkan seluruh riwayat transaksi. Tersedia untuk Super Admin, Admin, dan User.</w:t>
      </w:r>
    </w:p>
    <w:p>
      <w:pPr>
        <w:pStyle w:val="Heading2"/>
      </w:pPr>
      <w:r>
        <w:t>8.1 Filter &amp; Pencarian</w:t>
      </w:r>
    </w:p>
    <w:p>
      <w:r>
        <w:rPr>
          <w:b/>
          <w:sz w:val="22"/>
        </w:rPr>
        <w:t xml:space="preserve">  Filter Periode</w:t>
      </w:r>
    </w:p>
    <w:p>
      <w:pPr>
        <w:spacing w:after="160"/>
        <w:ind w:left="567"/>
      </w:pPr>
      <w:r>
        <w:t>Pill filter periode: Hari Ini, Kemarin, Minggu Ini, Bulan Ini, atau Semua. Statistik ringkasan (pendapatan, jumlah pesanan, rata-rata, batal) otomatis mengikuti periode yang dipilih.</w:t>
      </w:r>
    </w:p>
    <w:p>
      <w:r>
        <w:rPr>
          <w:b/>
          <w:sz w:val="22"/>
        </w:rPr>
        <w:t xml:space="preserve">  Pencarian</w:t>
      </w:r>
    </w:p>
    <w:p>
      <w:pPr>
        <w:spacing w:after="160"/>
        <w:ind w:left="567"/>
      </w:pPr>
      <w:r>
        <w:t>Cari pesanan berdasarkan ID pesanan atau nama pelanggan.</w:t>
      </w:r>
    </w:p>
    <w:p>
      <w:r>
        <w:rPr>
          <w:b/>
          <w:sz w:val="22"/>
        </w:rPr>
        <w:t xml:space="preserve">  Filter Status</w:t>
      </w:r>
    </w:p>
    <w:p>
      <w:pPr>
        <w:spacing w:after="160"/>
        <w:ind w:left="567"/>
      </w:pPr>
      <w:r>
        <w:t>Filter berdasarkan status: Semua, Selesai, Tertunda, Dibatalkan, atau Direfund.</w:t>
      </w:r>
    </w:p>
    <w:p>
      <w:pPr>
        <w:pStyle w:val="Heading2"/>
      </w:pPr>
      <w:r>
        <w:t>8.2 Daftar Pesanan</w:t>
      </w:r>
    </w:p>
    <w:p>
      <w:r>
        <w:rPr>
          <w:b/>
          <w:sz w:val="22"/>
        </w:rPr>
        <w:t xml:space="preserve">  Kartu Pesanan</w:t>
      </w:r>
    </w:p>
    <w:p>
      <w:pPr>
        <w:spacing w:after="160"/>
        <w:ind w:left="567"/>
      </w:pPr>
      <w:r>
        <w:t>Setiap pesanan menampilkan ID, pelanggan, waktu, total, status, metode pembayaran, dan daftar item yang dibeli. Klik pesanan untuk melihat detail lengkap.</w:t>
      </w:r>
    </w:p>
    <w:p>
      <w:r>
        <w:rPr>
          <w:b/>
          <w:sz w:val="22"/>
        </w:rPr>
        <w:t xml:space="preserve">  Detail Pesanan (Modal)</w:t>
      </w:r>
    </w:p>
    <w:p>
      <w:pPr>
        <w:spacing w:after="160"/>
        <w:ind w:left="567"/>
      </w:pPr>
      <w:r>
        <w:t>Modal detail menampilkan: daftar item beserta diskon per item, subtotal, diskon pesanan, PPN, total, metode pembayaran, kasir yang memproses, dan bukti pembayaran (jika transfer/QRIS). Tombol 'Batalkan Pesanan' untuk membatalkan (stok dikembalikan). Tombol 'Refund' untuk memproses refund penuh atau sebagian.</w:t>
      </w:r>
    </w:p>
    <w:p>
      <w:r>
        <w:rPr>
          <w:b/>
          <w:sz w:val="22"/>
        </w:rPr>
        <w:t xml:space="preserve">  Pagination</w:t>
      </w:r>
    </w:p>
    <w:p>
      <w:pPr>
        <w:spacing w:after="160"/>
        <w:ind w:left="567"/>
      </w:pPr>
      <w:r>
        <w:t>Pesanan ditampilkan 20 per halaman. Klik 'Tampilkan lagi' untuk memuat lebih banyak.</w:t>
      </w:r>
    </w:p>
    <w:p>
      <w:pPr>
        <w:pStyle w:val="Heading2"/>
      </w:pPr>
      <w:r>
        <w:t>8.3 Ekspor &amp; Cetak</w:t>
      </w:r>
    </w:p>
    <w:p>
      <w:r>
        <w:rPr>
          <w:b/>
          <w:sz w:val="22"/>
        </w:rPr>
        <w:t xml:space="preserve">  Ekspor CSV</w:t>
      </w:r>
    </w:p>
    <w:p>
      <w:pPr>
        <w:spacing w:after="160"/>
        <w:ind w:left="567"/>
      </w:pPr>
      <w:r>
        <w:t>Unduh data pesanan dalam format CSV.</w:t>
      </w:r>
    </w:p>
    <w:p>
      <w:r>
        <w:rPr>
          <w:b/>
          <w:sz w:val="22"/>
        </w:rPr>
        <w:t xml:space="preserve">  Ekspor Excel</w:t>
      </w:r>
    </w:p>
    <w:p>
      <w:pPr>
        <w:spacing w:after="160"/>
        <w:ind w:left="567"/>
      </w:pPr>
      <w:r>
        <w:t>Unduh data pesanan dalam format Excel (.xlsx).</w:t>
      </w:r>
    </w:p>
    <w:p>
      <w:r>
        <w:rPr>
          <w:b/>
          <w:sz w:val="22"/>
        </w:rPr>
        <w:t xml:space="preserve">  Cetak Laporan</w:t>
      </w:r>
    </w:p>
    <w:p>
      <w:pPr>
        <w:spacing w:after="160"/>
        <w:ind w:left="567"/>
      </w:pPr>
      <w:r>
        <w:t>Cetak laporan transaksi untuk periode yang dipilih melalui printer.</w:t>
      </w:r>
    </w:p>
    <w:p>
      <w:r>
        <w:br w:type="page"/>
      </w:r>
    </w:p>
    <w:p>
      <w:pPr>
        <w:pStyle w:val="Heading1"/>
      </w:pPr>
      <w:r>
        <w:t>9. Pengaturan (Settings)</w:t>
      </w:r>
    </w:p>
    <w:p>
      <w:r>
        <w:t>Halaman Pengaturan tersedia untuk semua role, namun fitur yang tampil berbeda sesuai hak akses. Admin/Super Admin melihat 4 tab, sedangkan role lain hanya melihat tab Preferensi.</w:t>
      </w:r>
    </w:p>
    <w:p>
      <w:pPr>
        <w:pStyle w:val="Heading2"/>
      </w:pPr>
      <w:r>
        <w:t>9.1 Tab Preferensi (Semua Role)</w:t>
      </w:r>
    </w:p>
    <w:p>
      <w:r>
        <w:rPr>
          <w:b/>
          <w:sz w:val="22"/>
        </w:rPr>
        <w:t xml:space="preserve">  Tema Tampilan</w:t>
      </w:r>
    </w:p>
    <w:p>
      <w:pPr>
        <w:spacing w:after="160"/>
        <w:ind w:left="567"/>
      </w:pPr>
      <w:r>
        <w:t>Pilih antara mode Terang atau Gelap. Pengaturan tersimpan secara permanen di browser.</w:t>
      </w:r>
    </w:p>
    <w:p>
      <w:r>
        <w:rPr>
          <w:b/>
          <w:sz w:val="22"/>
        </w:rPr>
        <w:t xml:space="preserve">  Bahasa</w:t>
      </w:r>
    </w:p>
    <w:p>
      <w:pPr>
        <w:spacing w:after="160"/>
        <w:ind w:left="567"/>
      </w:pPr>
      <w:r>
        <w:t>Pilih antara English atau Indonesia. Seluruh teks aplikasi berubah sesuai bahasa yang dipilih.</w:t>
      </w:r>
    </w:p>
    <w:p>
      <w:r>
        <w:rPr>
          <w:b/>
          <w:sz w:val="22"/>
        </w:rPr>
        <w:t xml:space="preserve">  Keluar (Sign Out)</w:t>
      </w:r>
    </w:p>
    <w:p>
      <w:pPr>
        <w:spacing w:after="160"/>
        <w:ind w:left="567"/>
      </w:pPr>
      <w:r>
        <w:t>Tombol untuk keluar dari akun saat ini dan kembali ke halaman login.</w:t>
      </w:r>
    </w:p>
    <w:p>
      <w:pPr>
        <w:pStyle w:val="Heading2"/>
      </w:pPr>
      <w:r>
        <w:t>9.2 Tab Toko (Admin Only)</w:t>
      </w:r>
    </w:p>
    <w:p>
      <w:r>
        <w:rPr>
          <w:b/>
          <w:sz w:val="22"/>
        </w:rPr>
        <w:t xml:space="preserve">  Informasi Toko</w:t>
      </w:r>
    </w:p>
    <w:p>
      <w:pPr>
        <w:spacing w:after="160"/>
        <w:ind w:left="567"/>
      </w:pPr>
      <w:r>
        <w:t>Atur nama toko, alamat, dan nomor telepon. Informasi ini digunakan pada struk pembayaran.</w:t>
      </w:r>
    </w:p>
    <w:p>
      <w:r>
        <w:rPr>
          <w:b/>
          <w:sz w:val="22"/>
        </w:rPr>
        <w:t xml:space="preserve">  Pajak (PPN)</w:t>
      </w:r>
    </w:p>
    <w:p>
      <w:pPr>
        <w:spacing w:after="160"/>
        <w:ind w:left="567"/>
      </w:pPr>
      <w:r>
        <w:t>Atur tarif PPN (0-100%). PPN otomatis ditambahkan ke setiap transaksi penjualan. Set 0% untuk menonaktifkan PPN.</w:t>
      </w:r>
    </w:p>
    <w:p>
      <w:r>
        <w:rPr>
          <w:b/>
          <w:sz w:val="22"/>
        </w:rPr>
        <w:t xml:space="preserve">  Rekening Bank</w:t>
      </w:r>
    </w:p>
    <w:p>
      <w:pPr>
        <w:spacing w:after="160"/>
        <w:ind w:left="567"/>
      </w:pPr>
      <w:r>
        <w:t>Kelola daftar rekening bank yang tampil saat pembayaran transfer di kasir. Tambah rekening dengan memilih bank dari daftar 50+ bank Indonesia, lalu isi nomor rekening dan nama pemilik. Rekening bisa dihapus dengan konfirmasi.</w:t>
      </w:r>
    </w:p>
    <w:p>
      <w:pPr>
        <w:pStyle w:val="Heading2"/>
      </w:pPr>
      <w:r>
        <w:t>9.3 Tab Tim (Admin Only)</w:t>
      </w:r>
    </w:p>
    <w:p>
      <w:r>
        <w:rPr>
          <w:b/>
          <w:sz w:val="22"/>
        </w:rPr>
        <w:t xml:space="preserve">  Daftar Staf</w:t>
      </w:r>
    </w:p>
    <w:p>
      <w:pPr>
        <w:spacing w:after="160"/>
        <w:ind w:left="567"/>
      </w:pPr>
      <w:r>
        <w:t>Menampilkan semua pengguna dengan role Kasir dan Staff dalam bentuk kartu. Setiap kartu menunjukkan nama, email, telepon, dan role. Akun yang dinonaktifkan ditandai badge merah 'Akun nonaktif'.</w:t>
      </w:r>
    </w:p>
    <w:p>
      <w:r>
        <w:rPr>
          <w:b/>
          <w:sz w:val="22"/>
        </w:rPr>
        <w:t xml:space="preserve">  Lihat Detail Staf</w:t>
      </w:r>
    </w:p>
    <w:p>
      <w:pPr>
        <w:spacing w:after="160"/>
        <w:ind w:left="567"/>
      </w:pPr>
      <w:r>
        <w:t>Klik kartu staf untuk expand dan melihat detail lengkap: NIK, nomor telepon, tanggal lahir, dan email.</w:t>
      </w:r>
    </w:p>
    <w:p>
      <w:r>
        <w:rPr>
          <w:b/>
          <w:sz w:val="22"/>
        </w:rPr>
        <w:t xml:space="preserve">  Daftarkan Staf Baru</w:t>
      </w:r>
    </w:p>
    <w:p>
      <w:pPr>
        <w:spacing w:after="160"/>
        <w:ind w:left="567"/>
      </w:pPr>
      <w:r>
        <w:t>Tombol 'Daftar Staf' membuka form pendaftaran: nama lengkap, NIK, email, nomor telepon, tanggal lahir, dan pilihan role (Kasir atau Staff). Password default otomatis: bakeshop123</w:t>
      </w:r>
    </w:p>
    <w:p>
      <w:r>
        <w:rPr>
          <w:b/>
          <w:sz w:val="22"/>
        </w:rPr>
        <w:t xml:space="preserve">  Reset Password</w:t>
      </w:r>
    </w:p>
    <w:p>
      <w:pPr>
        <w:spacing w:after="160"/>
        <w:ind w:left="567"/>
      </w:pPr>
      <w:r>
        <w:t>Di detail staf, tersedia form untuk mereset password. Masukkan password baru dan klik Simpan. Perubahan tercatat di log aktivitas.</w:t>
      </w:r>
    </w:p>
    <w:p>
      <w:r>
        <w:rPr>
          <w:b/>
          <w:sz w:val="22"/>
        </w:rPr>
        <w:t xml:space="preserve">  Aktifkan / Nonaktifkan Akun</w:t>
      </w:r>
    </w:p>
    <w:p>
      <w:pPr>
        <w:spacing w:after="160"/>
        <w:ind w:left="567"/>
      </w:pPr>
      <w:r>
        <w:t>Tombol toggle untuk mengaktifkan atau menonaktifkan akun staf. Akun nonaktif tidak bisa login ke aplikasi. Tampilan kartu staf menjadi semi-transparan saat nonaktif.</w:t>
      </w:r>
    </w:p>
    <w:p>
      <w:r>
        <w:rPr>
          <w:b/>
          <w:sz w:val="22"/>
        </w:rPr>
        <w:t xml:space="preserve">  Hapus Staf</w:t>
      </w:r>
    </w:p>
    <w:p>
      <w:pPr>
        <w:spacing w:after="160"/>
        <w:ind w:left="567"/>
      </w:pPr>
      <w:r>
        <w:t>Tombol hapus dengan konfirmasi dua langkah (klik Hapus, lalu Konfirmasi). Penghapusan bersifat permanen dan tercatat di log aktivitas.</w:t>
      </w:r>
    </w:p>
    <w:p>
      <w:pPr>
        <w:pStyle w:val="Heading2"/>
      </w:pPr>
      <w:r>
        <w:t>9.4 Tab Aktivitas (Admin Only)</w:t>
      </w:r>
    </w:p>
    <w:p>
      <w:r>
        <w:rPr>
          <w:b/>
          <w:sz w:val="22"/>
        </w:rPr>
        <w:t xml:space="preserve">  Log Aktivitas</w:t>
      </w:r>
    </w:p>
    <w:p>
      <w:pPr>
        <w:spacing w:after="160"/>
        <w:ind w:left="567"/>
      </w:pPr>
      <w:r>
        <w:t>Riwayat kronologis semua aktivitas penting di aplikasi: pesanan dibuat, pesanan dibatalkan, pesanan direfund, stok disesuaikan, produk ditambah/diedit, pengaturan diubah, pengguna didaftarkan, akun diaktifkan/dinonaktifkan, akun dihapus, password direset, kasir dibuka/ditutup. Setiap entri menampilkan jenis aktivitas (berwarna), detail, waktu, dan nama pengguna.</w:t>
      </w:r>
    </w:p>
    <w:p>
      <w:r>
        <w:rPr>
          <w:b/>
          <w:sz w:val="22"/>
        </w:rPr>
        <w:t xml:space="preserve">  Pagination</w:t>
      </w:r>
    </w:p>
    <w:p>
      <w:pPr>
        <w:spacing w:after="160"/>
        <w:ind w:left="567"/>
      </w:pPr>
      <w:r>
        <w:t>Entri ditampilkan 20 per halaman. Klik 'Tampilkan lagi' untuk memuat lebih banyak.</w:t>
      </w:r>
    </w:p>
    <w:p>
      <w:r>
        <w:br w:type="page"/>
      </w:r>
    </w:p>
    <w:p>
      <w:pPr>
        <w:pStyle w:val="Heading1"/>
      </w:pPr>
      <w:r>
        <w:t>10. Fitur Umum</w:t>
      </w:r>
    </w:p>
    <w:p>
      <w:pPr>
        <w:pStyle w:val="Heading2"/>
      </w:pPr>
      <w:r>
        <w:t>10.1 Navigasi</w:t>
      </w:r>
    </w:p>
    <w:p>
      <w:r>
        <w:rPr>
          <w:b/>
          <w:sz w:val="22"/>
        </w:rPr>
        <w:t xml:space="preserve">  Bottom Navigation</w:t>
      </w:r>
    </w:p>
    <w:p>
      <w:pPr>
        <w:spacing w:after="160"/>
        <w:ind w:left="567"/>
      </w:pPr>
      <w:r>
        <w:t>Bar navigasi di bagian bawah layar menampilkan menu yang tersedia sesuai role pengguna. Menu aktif ditandai dengan ikon dan teks berwarna aksen. Navigasi keyboard: gunakan tombol panah kiri/kanan untuk berpindah tab.</w:t>
      </w:r>
    </w:p>
    <w:p>
      <w:r>
        <w:rPr>
          <w:b/>
          <w:sz w:val="22"/>
        </w:rPr>
        <w:t xml:space="preserve">  Header</w:t>
      </w:r>
    </w:p>
    <w:p>
      <w:pPr>
        <w:spacing w:after="160"/>
        <w:ind w:left="567"/>
      </w:pPr>
      <w:r>
        <w:t>Bar header di bagian atas menampilkan logo BakeShop, nama halaman aktif, nama pengguna, dan role yang sedang login.</w:t>
      </w:r>
    </w:p>
    <w:p>
      <w:pPr>
        <w:pStyle w:val="Heading2"/>
      </w:pPr>
      <w:r>
        <w:t>10.2 Detail Produk</w:t>
      </w:r>
    </w:p>
    <w:p>
      <w:r>
        <w:rPr>
          <w:b/>
          <w:sz w:val="22"/>
        </w:rPr>
        <w:t xml:space="preserve">  Modal Detail Produk</w:t>
      </w:r>
    </w:p>
    <w:p>
      <w:pPr>
        <w:spacing w:after="160"/>
        <w:ind w:left="567"/>
      </w:pPr>
      <w:r>
        <w:t>Klik produk di manapun (beranda, kasir, stok, pesanan) untuk membuka modal detail. Menampilkan: gambar produk, nama (EN/ID), SKU, kategori, harga beli &amp; jual, margin keuntungan, stok saat ini, informasi batch (FIFO), dan pergerakan stok terakhir.</w:t>
      </w:r>
    </w:p>
    <w:p>
      <w:pPr>
        <w:pStyle w:val="Heading2"/>
      </w:pPr>
      <w:r>
        <w:t>10.3 Detail Pesanan</w:t>
      </w:r>
    </w:p>
    <w:p>
      <w:r>
        <w:rPr>
          <w:b/>
          <w:sz w:val="22"/>
        </w:rPr>
        <w:t xml:space="preserve">  Modal Detail Pesanan</w:t>
      </w:r>
    </w:p>
    <w:p>
      <w:pPr>
        <w:spacing w:after="160"/>
        <w:ind w:left="567"/>
      </w:pPr>
      <w:r>
        <w:t>Klik pesanan untuk membuka modal detail. Menampilkan: ID, status, tanggal, pelanggan, kasir, daftar item, diskon, PPN, total, metode pembayaran, dan bukti pembayaran. Tombol aksi: Batalkan Pesanan (stok dikembalikan) dan Refund (penuh atau sebagian).</w:t>
      </w:r>
    </w:p>
    <w:p>
      <w:pPr>
        <w:pStyle w:val="Heading2"/>
      </w:pPr>
      <w:r>
        <w:t>10.4 Cetak</w:t>
      </w:r>
    </w:p>
    <w:p>
      <w:r>
        <w:rPr>
          <w:b/>
          <w:sz w:val="22"/>
        </w:rPr>
        <w:t xml:space="preserve">  Cetak Struk</w:t>
      </w:r>
    </w:p>
    <w:p>
      <w:pPr>
        <w:spacing w:after="160"/>
        <w:ind w:left="567"/>
      </w:pPr>
      <w:r>
        <w:t>Setelah checkout berhasil, klik 'Cetak Struk' pada modal struk untuk mencetak. Struk berisi: info toko, daftar item, diskon, PPN, total, metode pembayaran, dan barcode pesanan.</w:t>
      </w:r>
    </w:p>
    <w:p>
      <w:r>
        <w:rPr>
          <w:b/>
          <w:sz w:val="22"/>
        </w:rPr>
        <w:t xml:space="preserve">  Cetak Label Barcode</w:t>
      </w:r>
    </w:p>
    <w:p>
      <w:pPr>
        <w:spacing w:after="160"/>
        <w:ind w:left="567"/>
      </w:pPr>
      <w:r>
        <w:t>Di halaman Stok (tab Ringkasan), klik ikon barcode pada produk untuk mencetak label berisi barcode SKU dan nama produk.</w:t>
      </w:r>
    </w:p>
    <w:p>
      <w:r>
        <w:rPr>
          <w:b/>
          <w:sz w:val="22"/>
        </w:rPr>
        <w:t xml:space="preserve">  Cetak Laporan</w:t>
      </w:r>
    </w:p>
    <w:p>
      <w:pPr>
        <w:spacing w:after="160"/>
        <w:ind w:left="567"/>
      </w:pPr>
      <w:r>
        <w:t>Di halaman Pesanan, klik 'Cetak Laporan' untuk mencetak ringkasan transaksi berdasarkan periode yang dipilih.</w:t>
      </w:r>
    </w:p>
    <w:p>
      <w:pPr>
        <w:pStyle w:val="Heading2"/>
      </w:pPr>
      <w:r>
        <w:t>10.5 Notifikasi</w:t>
      </w:r>
    </w:p>
    <w:p>
      <w:r>
        <w:rPr>
          <w:b/>
          <w:sz w:val="22"/>
        </w:rPr>
        <w:t xml:space="preserve">  Toast Notification</w:t>
      </w:r>
    </w:p>
    <w:p>
      <w:pPr>
        <w:spacing w:after="160"/>
        <w:ind w:left="567"/>
      </w:pPr>
      <w:r>
        <w:t>Notifikasi singkat muncul di bagian atas tengah layar untuk mengkonfirmasi aksi: pesanan berhasil, stok tercatat, produk ditambahkan, pengaturan disimpan, dll. Notifikasi otomatis hilang setelah 2.5 detik.</w:t>
      </w:r>
    </w:p>
    <w:p>
      <w:pPr>
        <w:pStyle w:val="Heading2"/>
      </w:pPr>
      <w:r>
        <w:t>10.6 Responsif</w:t>
      </w:r>
    </w:p>
    <w:p>
      <w:r>
        <w:rPr>
          <w:b/>
          <w:sz w:val="22"/>
        </w:rPr>
        <w:t xml:space="preserve">  Mobile &amp; Desktop</w:t>
      </w:r>
    </w:p>
    <w:p>
      <w:pPr>
        <w:spacing w:after="160"/>
        <w:ind w:left="567"/>
      </w:pPr>
      <w:r>
        <w:t>Aplikasi dirancang mobile-first dan responsive. Di mobile: keranjang tampil sebagai floating bar, modal slide up dari bawah. Di desktop: keranjang tampil sebagai panel tetap di sisi kanan, layout lebih luas.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B5E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B5E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B5E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